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Adiv Nair</w:t>
      </w:r>
    </w:p>
    <w:p>
      <w:r>
        <w:t>Aspiring Computer Science Engineer | Python Developer | Machine Learning Enthusiast</w:t>
        <w:br/>
      </w:r>
    </w:p>
    <w:p>
      <w:pPr>
        <w:pStyle w:val="Heading1"/>
      </w:pPr>
      <w:r>
        <w:t>Profile</w:t>
      </w:r>
    </w:p>
    <w:p>
      <w:r>
        <w:t>B.Tech Computer Science student with hands-on experience in Python, Machine Learning, Streamlit, data analysis, and web-based projects. Built multiple end-to-end projects including a FIFA World Cup Predictor, Game Deal Finder, and Sign Language Recognition system.</w:t>
      </w:r>
    </w:p>
    <w:p>
      <w:pPr>
        <w:pStyle w:val="Heading1"/>
      </w:pPr>
      <w:r>
        <w:t>Education</w:t>
      </w:r>
    </w:p>
    <w:p>
      <w:r>
        <w:t>B.Tech in Computer Science Engineering (Current Student)</w:t>
        <w:br/>
        <w:t>Relevant Areas: Python, Data Science, Machine Learning, Web Development</w:t>
      </w:r>
    </w:p>
    <w:p>
      <w:pPr>
        <w:pStyle w:val="Heading1"/>
      </w:pPr>
      <w:r>
        <w:t>Technical Skills</w:t>
      </w:r>
    </w:p>
    <w:p>
      <w:r>
        <w:t>• Programming: Python, SQL</w:t>
        <w:br/>
        <w:t>• Data Science: Pandas, NumPy, Matplotlib</w:t>
        <w:br/>
        <w:t>• Machine Learning: Scikit-learn, Random Forest, Logistic Regression, KNN, SVM</w:t>
        <w:br/>
        <w:t>• Web Development: HTML, CSS, Streamlit</w:t>
        <w:br/>
        <w:t>• Tools: Git, GitHub, VS Code, Jupyter Notebook, Google AI Studio</w:t>
        <w:br/>
        <w:t>• Databases: SQLite, MySQL</w:t>
      </w:r>
    </w:p>
    <w:p>
      <w:pPr>
        <w:pStyle w:val="Heading1"/>
      </w:pPr>
      <w:r>
        <w:t>Projects</w:t>
      </w:r>
    </w:p>
    <w:p>
      <w:r>
        <w:t>FIFA World Cup 2026 Predictor</w:t>
        <w:br/>
        <w:t>- Built ML models to predict match outcomes and tournament progression.</w:t>
        <w:br/>
        <w:t>- Used historical FIFA rankings and match data.</w:t>
        <w:br/>
        <w:t>- Developed an interactive Streamlit interface.</w:t>
      </w:r>
    </w:p>
    <w:p>
      <w:r>
        <w:t>Game Deal Finder</w:t>
        <w:br/>
        <w:t>- Created a Streamlit application that helps users find games within a budget.</w:t>
        <w:br/>
        <w:t>- Integrated gaming APIs and implemented filtering features.</w:t>
      </w:r>
    </w:p>
    <w:p>
      <w:r>
        <w:t>Sign Language Recognition System</w:t>
        <w:br/>
        <w:t>- Developed an ASL recognition system using OpenCV and MediaPipe.</w:t>
        <w:br/>
        <w:t>- Applied machine learning techniques for gesture classification.</w:t>
      </w:r>
    </w:p>
    <w:p>
      <w:pPr>
        <w:pStyle w:val="Heading1"/>
      </w:pPr>
      <w:r>
        <w:t>Achievements</w:t>
      </w:r>
    </w:p>
    <w:p>
      <w:r>
        <w:t>• Built and deployed multiple independent software projects.</w:t>
        <w:br/>
        <w:t>• Experience with machine learning model training and deployment.</w:t>
        <w:br/>
        <w:t>• Active GitHub project portfolio.</w:t>
      </w:r>
    </w:p>
    <w:p>
      <w:pPr>
        <w:pStyle w:val="Heading1"/>
      </w:pPr>
      <w:r>
        <w:t>Interests</w:t>
      </w:r>
    </w:p>
    <w:p>
      <w:r>
        <w:t>Machine Learning, Artificial Intelligence, Data Science, Web Development, Football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